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Activation Function Programs (ReLU and GELU) – Python for Google Colab</w:t>
      </w:r>
    </w:p>
    <w:p w:rsidR="00000000" w:rsidDel="00000000" w:rsidP="00000000" w:rsidRDefault="00000000" w:rsidRPr="00000000" w14:paraId="00000002">
      <w:pPr>
        <w:rPr/>
      </w:pPr>
      <w:r w:rsidDel="00000000" w:rsidR="00000000" w:rsidRPr="00000000">
        <w:rPr>
          <w:rtl w:val="0"/>
        </w:rPr>
        <w:t xml:space="preserve">This document contains two simple Python programs demonstrating the ReLU and GELU activation functions. These examples are designed to run in Google Colab and help learners understand how activation functions introduce non-linearity in neural networks.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pPr>
      <w:r w:rsidDel="00000000" w:rsidR="00000000" w:rsidRPr="00000000">
        <w:rPr>
          <w:rtl w:val="0"/>
        </w:rPr>
        <w:t xml:space="preserve">Program 1 — ReLU Activation Function</w:t>
      </w:r>
    </w:p>
    <w:p w:rsidR="00000000" w:rsidDel="00000000" w:rsidP="00000000" w:rsidRDefault="00000000" w:rsidRPr="00000000" w14:paraId="00000005">
      <w:pPr>
        <w:rPr/>
      </w:pPr>
      <w:r w:rsidDel="00000000" w:rsidR="00000000" w:rsidRPr="00000000">
        <w:rPr>
          <w:rFonts w:ascii="Courier New" w:cs="Courier New" w:eastAsia="Courier New" w:hAnsi="Courier New"/>
          <w:rtl w:val="0"/>
        </w:rPr>
        <w:br w:type="textWrapping"/>
        <w:t xml:space="preserve">import numpy as np</w:t>
        <w:br w:type="textWrapping"/>
        <w:t xml:space="preserve">import matplotlib.pyplot as plt</w:t>
        <w:br w:type="textWrapping"/>
        <w:br w:type="textWrapping"/>
        <w:t xml:space="preserve"># ReLU function</w:t>
        <w:br w:type="textWrapping"/>
        <w:t xml:space="preserve">def relu(x):</w:t>
        <w:br w:type="textWrapping"/>
        <w:t xml:space="preserve">    return np.maximum(0, x)</w:t>
        <w:br w:type="textWrapping"/>
        <w:br w:type="textWrapping"/>
        <w:t xml:space="preserve"># Input values</w:t>
        <w:br w:type="textWrapping"/>
        <w:t xml:space="preserve">x = np.linspace(-5, 5, 100)</w:t>
        <w:br w:type="textWrapping"/>
        <w:br w:type="textWrapping"/>
        <w:t xml:space="preserve"># Apply ReLU</w:t>
        <w:br w:type="textWrapping"/>
        <w:t xml:space="preserve">y = relu(x)</w:t>
        <w:br w:type="textWrapping"/>
        <w:br w:type="textWrapping"/>
        <w:t xml:space="preserve"># Print some values</w:t>
        <w:br w:type="textWrapping"/>
        <w:t xml:space="preserve">print("Input values:", x[:10])</w:t>
        <w:br w:type="textWrapping"/>
        <w:t xml:space="preserve">print("ReLU output:", y[:10])</w:t>
        <w:br w:type="textWrapping"/>
        <w:br w:type="textWrapping"/>
        <w:t xml:space="preserve"># Plot the function</w:t>
        <w:br w:type="textWrapping"/>
        <w:t xml:space="preserve">plt.plot(x, y)</w:t>
        <w:br w:type="textWrapping"/>
        <w:t xml:space="preserve">plt.title("ReLU Activation Function")</w:t>
        <w:br w:type="textWrapping"/>
        <w:t xml:space="preserve">plt.xlabel("Input")</w:t>
        <w:br w:type="textWrapping"/>
        <w:t xml:space="preserve">plt.ylabel("Output")</w:t>
        <w:br w:type="textWrapping"/>
        <w:t xml:space="preserve">plt.grid()</w:t>
        <w:br w:type="textWrapping"/>
        <w:t xml:space="preserve">plt.show()</w:t>
        <w:br w:type="textWrapping"/>
      </w:r>
      <w:r w:rsidDel="00000000" w:rsidR="00000000" w:rsidRPr="00000000">
        <w:rPr>
          <w:rtl w:val="0"/>
        </w:rPr>
      </w:r>
    </w:p>
    <w:p w:rsidR="00000000" w:rsidDel="00000000" w:rsidP="00000000" w:rsidRDefault="00000000" w:rsidRPr="00000000" w14:paraId="00000006">
      <w:pPr>
        <w:pStyle w:val="Heading2"/>
        <w:rPr/>
      </w:pPr>
      <w:r w:rsidDel="00000000" w:rsidR="00000000" w:rsidRPr="00000000">
        <w:rPr>
          <w:rtl w:val="0"/>
        </w:rPr>
        <w:t xml:space="preserve">Program 2 — GELU Activation Function</w:t>
      </w:r>
    </w:p>
    <w:p w:rsidR="00000000" w:rsidDel="00000000" w:rsidP="00000000" w:rsidRDefault="00000000" w:rsidRPr="00000000" w14:paraId="00000007">
      <w:pPr>
        <w:rPr/>
      </w:pPr>
      <w:r w:rsidDel="00000000" w:rsidR="00000000" w:rsidRPr="00000000">
        <w:rPr>
          <w:rFonts w:ascii="Courier New" w:cs="Courier New" w:eastAsia="Courier New" w:hAnsi="Courier New"/>
          <w:rtl w:val="0"/>
        </w:rPr>
        <w:br w:type="textWrapping"/>
        <w:t xml:space="preserve">import numpy as np</w:t>
        <w:br w:type="textWrapping"/>
        <w:t xml:space="preserve">import matplotlib.pyplot as plt</w:t>
        <w:br w:type="textWrapping"/>
        <w:br w:type="textWrapping"/>
        <w:t xml:space="preserve"># GELU activation function</w:t>
        <w:br w:type="textWrapping"/>
        <w:t xml:space="preserve">def gelu(x):</w:t>
        <w:br w:type="textWrapping"/>
        <w:t xml:space="preserve">    return 0.5 * x * (1 + np.tanh(</w:t>
        <w:br w:type="textWrapping"/>
        <w:t xml:space="preserve">        np.sqrt(2/np.pi) * (x + 0.044715 * np.power(x,3))</w:t>
        <w:br w:type="textWrapping"/>
        <w:t xml:space="preserve">    ))</w:t>
        <w:br w:type="textWrapping"/>
        <w:br w:type="textWrapping"/>
        <w:t xml:space="preserve"># Input values</w:t>
        <w:br w:type="textWrapping"/>
        <w:t xml:space="preserve">x = np.linspace(-5, 5, 100)</w:t>
        <w:br w:type="textWrapping"/>
        <w:br w:type="textWrapping"/>
        <w:t xml:space="preserve"># Apply GELU</w:t>
        <w:br w:type="textWrapping"/>
        <w:t xml:space="preserve">y = gelu(x)</w:t>
        <w:br w:type="textWrapping"/>
        <w:br w:type="textWrapping"/>
        <w:t xml:space="preserve"># Print some values</w:t>
        <w:br w:type="textWrapping"/>
        <w:t xml:space="preserve">print("Input values:", x[:10])</w:t>
        <w:br w:type="textWrapping"/>
        <w:t xml:space="preserve">print("GELU output:", y[:10])</w:t>
        <w:br w:type="textWrapping"/>
        <w:br w:type="textWrapping"/>
        <w:t xml:space="preserve"># Plot the function</w:t>
        <w:br w:type="textWrapping"/>
        <w:t xml:space="preserve">plt.plot(x, y)</w:t>
        <w:br w:type="textWrapping"/>
        <w:t xml:space="preserve">plt.title("GELU Activation Function")</w:t>
        <w:br w:type="textWrapping"/>
        <w:t xml:space="preserve">plt.xlabel("Input")</w:t>
        <w:br w:type="textWrapping"/>
        <w:t xml:space="preserve">plt.ylabel("Output")</w:t>
        <w:br w:type="textWrapping"/>
        <w:t xml:space="preserve">plt.grid()</w:t>
        <w:br w:type="textWrapping"/>
        <w:t xml:space="preserve">plt.show()</w:t>
        <w:br w:type="textWrapping"/>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dbRnVF27/PyFexUmYyoxB/gfRg==">CgMxLjA4AHIhMXY5M1dKUmYxN3NYMHFfeEpqLWI5cjB6amJ6TTJwZXBk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